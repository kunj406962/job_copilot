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Test User</w:t>
      </w:r>
    </w:p>
    <w:p>
      <w:pPr>
        <w:spacing w:after="400"/>
        <w:jc w:val="center"/>
      </w:pPr>
      <w:r>
        <w:rPr>
          <w:color w:val="404040"/>
          <w:sz w:val="18"/>
        </w:rPr>
        <w:t>test@email.com | 403-555-0000 | Calgary, AB</w:t>
      </w:r>
    </w:p>
    <w:p>
      <w:pPr>
        <w:spacing w:after="200"/>
      </w:pPr>
      <w:r>
        <w:rPr>
          <w:sz w:val="20"/>
        </w:rPr>
        <w:t>Dear Hiring Manager,</w:t>
      </w:r>
    </w:p>
    <w:p>
      <w:pPr>
        <w:spacing w:after="200"/>
      </w:pPr>
      <w:r>
        <w:rPr>
          <w:sz w:val="20"/>
        </w:rPr>
        <w:t>I am writing to express my enthusiastic interest in the Full Stack Developer position. With a strong background in developing robust applications using React and Node.js, I am confident that my technical skills and collaborative approach align perfectly with the requirements of this role. I am eager to leverage my expertise to contribute to your team's success.</w:t>
      </w:r>
    </w:p>
    <w:p>
      <w:pPr>
        <w:spacing w:after="200"/>
      </w:pPr>
      <w:r>
        <w:rPr>
          <w:sz w:val="20"/>
        </w:rPr>
        <w:t>My experience includes engineering full stack applications leveraging React and Node.js, directly addressing your core technology needs. Furthermore, I have a proven ability to lead and collaborate effectively, demonstrated by guiding a team of 5 developers through 8 sprints. This experience not only refined my strong communication and teamwork skills but also involved presenting successful demos to stakeholders, ensuring clear project communication and alignment.</w:t>
      </w:r>
    </w:p>
    <w:p>
      <w:pPr>
        <w:spacing w:after="200"/>
      </w:pPr>
      <w:r>
        <w:rPr>
          <w:sz w:val="20"/>
        </w:rPr>
        <w:t>I hold a BSc in Computer Science from the University of Calgary, which has provided me with a comprehensive understanding of software development principles. I am excited by the prospect of applying my skills and passion for full stack development to your projects. Please feel free to contact me at test@email.com or in Calgary, AB to discuss how I can contribute to your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