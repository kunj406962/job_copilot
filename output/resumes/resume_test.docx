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Test User</w:t>
      </w:r>
    </w:p>
    <w:p>
      <w:pPr>
        <w:spacing w:after="120"/>
        <w:jc w:val="center"/>
      </w:pPr>
      <w:r>
        <w:rPr>
          <w:color w:val="404040"/>
          <w:sz w:val="18"/>
        </w:rPr>
        <w:t>test@email.com | 403-555-0000 | linkedin.com/in/test | github.com/test | Calgary, AB</w:t>
      </w:r>
    </w:p>
    <w:p>
      <w:pPr>
        <w:spacing w:before="0" w:after="80"/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2E75B6"/>
          <w:sz w:val="22"/>
        </w:rPr>
        <w:t>SUMMARY</w:t>
      </w:r>
    </w:p>
    <w:p>
      <w:pPr>
        <w:spacing w:after="80"/>
      </w:pPr>
      <w:r>
        <w:rPr>
          <w:sz w:val="20"/>
        </w:rPr>
        <w:t>Highly skilled full stack developer with a proven track record in engineering robust applications leveraging React and Node.js. I excel at guiding development teams, having successfully led 5 developers through multiple sprints while fostering strong communication and teamwork. My experience includes effectively presenting project demos to stakeholders. I am eager to apply this expertise to contribute to innovative projects.</w:t>
      </w:r>
    </w:p>
    <w:p>
      <w:pPr>
        <w:spacing w:before="0" w:after="80"/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2E75B6"/>
          <w:sz w:val="22"/>
        </w:rPr>
        <w:t>PROJECTS</w:t>
      </w:r>
    </w:p>
    <w:p>
      <w:pPr>
        <w:spacing w:before="120" w:after="40"/>
      </w:pPr>
      <w:r>
        <w:rPr>
          <w:b/>
          <w:sz w:val="20"/>
        </w:rPr>
        <w:t>Full Stack Application Development</w:t>
      </w:r>
    </w:p>
    <w:p>
      <w:pPr>
        <w:pStyle w:val="ListBullet"/>
        <w:spacing w:before="0" w:after="40"/>
      </w:pPr>
      <w:r>
        <w:rPr>
          <w:sz w:val="20"/>
        </w:rPr>
        <w:t>Engineered robust full-stack applications leveraging **React** and **Node.js**, aligning with core technology requirements.</w:t>
      </w:r>
    </w:p>
    <w:p>
      <w:pPr>
        <w:pStyle w:val="ListBullet"/>
        <w:spacing w:before="0" w:after="40"/>
      </w:pPr>
      <w:r>
        <w:rPr>
          <w:sz w:val="20"/>
        </w:rPr>
        <w:t>Guided a team of 5 developers through 8 agile sprints, demonstrating strong **communication** and **teamwork skills**.</w:t>
      </w:r>
    </w:p>
    <w:p>
      <w:pPr>
        <w:spacing w:before="0" w:after="80"/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2E75B6"/>
          <w:sz w:val="22"/>
        </w:rPr>
        <w:t>SKILLS</w:t>
      </w:r>
    </w:p>
    <w:p>
      <w:pPr>
        <w:spacing w:before="40" w:after="40"/>
      </w:pPr>
      <w:r>
        <w:rPr>
          <w:b/>
          <w:sz w:val="20"/>
        </w:rPr>
        <w:t xml:space="preserve">Languages: </w:t>
      </w:r>
      <w:r>
        <w:rPr>
          <w:sz w:val="20"/>
        </w:rPr>
        <w:t>TypeScript</w:t>
      </w:r>
    </w:p>
    <w:p>
      <w:pPr>
        <w:spacing w:before="40" w:after="40"/>
      </w:pPr>
      <w:r>
        <w:rPr>
          <w:b/>
          <w:sz w:val="20"/>
        </w:rPr>
        <w:t xml:space="preserve">Frameworks: </w:t>
      </w:r>
      <w:r>
        <w:rPr>
          <w:sz w:val="20"/>
        </w:rPr>
        <w:t>React</w:t>
      </w:r>
    </w:p>
    <w:p>
      <w:pPr>
        <w:spacing w:before="40" w:after="40"/>
      </w:pPr>
      <w:r>
        <w:rPr>
          <w:b/>
          <w:sz w:val="20"/>
        </w:rPr>
        <w:t xml:space="preserve">Databases: </w:t>
      </w:r>
      <w:r>
        <w:rPr>
          <w:sz w:val="20"/>
        </w:rPr>
        <w:t>MongoDB</w:t>
      </w:r>
    </w:p>
    <w:p>
      <w:pPr>
        <w:spacing w:before="0" w:after="80"/>
        <w:pBdr>
          <w:bottom w:val="single" w:sz="6" w:space="1" w:color="2E75B6"/>
        </w:pBdr>
      </w:pPr>
    </w:p>
    <w:p>
      <w:pPr>
        <w:spacing w:before="160" w:after="80"/>
      </w:pPr>
      <w:r>
        <w:rPr>
          <w:b/>
          <w:color w:val="2E75B6"/>
          <w:sz w:val="22"/>
        </w:rPr>
        <w:t>EDUCATION</w:t>
      </w:r>
    </w:p>
    <w:p>
      <w:pPr>
        <w:spacing w:before="40" w:after="0"/>
      </w:pPr>
      <w:r>
        <w:rPr>
          <w:b/>
          <w:sz w:val="20"/>
        </w:rPr>
        <w:t>BSc Computer Science — University of Calgary</w:t>
      </w:r>
    </w:p>
    <w:p>
      <w:pPr>
        <w:spacing w:before="0" w:after="80"/>
      </w:pPr>
      <w:r>
        <w:rPr>
          <w:color w:val="404040"/>
          <w:sz w:val="18"/>
        </w:rPr>
        <w:t>2025 | GPA: 3.8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